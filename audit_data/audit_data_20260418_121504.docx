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审计相关资料汇总</w:t>
      </w:r>
    </w:p>
    <w:p>
      <w:r>
        <w:t>生成时间: 2026-04-18 12:15:04</w:t>
      </w:r>
    </w:p>
    <w:p/>
    <w:p>
      <w:pPr>
        <w:pStyle w:val="Heading1"/>
      </w:pPr>
      <w:r>
        <w:t>资料 1</w:t>
      </w:r>
    </w:p>
    <w:p>
      <w:r>
        <w:t>标题: 货币资金（现金、银行存款、其他货币资金）如何审计？需要 ...</w:t>
      </w:r>
    </w:p>
    <w:p>
      <w:r>
        <w:t>链接: https://www.zhihu.com/question/7046710700</w:t>
      </w:r>
    </w:p>
    <w:p>
      <w:r>
        <w:t>搜索词: 审计资料</w:t>
      </w:r>
    </w:p>
    <w:p>
      <w:r>
        <w:t>摘要: 2025年1月18日 · 最简单的科目，从实务角度简单讲讲审计看什么。 现金。一看账实是否相符，二跟着出纳去盘点现金。账实之间差个几块几毛都是可以接收的，但是盯着验钞机验钞一定要每捆正一遍反一 …</w:t>
      </w:r>
    </w:p>
    <w:p>
      <w:r>
        <w:br w:type="page"/>
      </w:r>
    </w:p>
    <w:p>
      <w:pPr>
        <w:pStyle w:val="Heading1"/>
      </w:pPr>
      <w:r>
        <w:t>资料 2</w:t>
      </w:r>
    </w:p>
    <w:p>
      <w:r>
        <w:t>标题: 民办非企业、社会团体法人离任换届审计报告怎么出具？哪里 ...</w:t>
      </w:r>
    </w:p>
    <w:p>
      <w:r>
        <w:t>链接: https://www.zhihu.com/question/619864885</w:t>
      </w:r>
    </w:p>
    <w:p>
      <w:r>
        <w:t>搜索词: 审计资料</w:t>
      </w:r>
    </w:p>
    <w:p>
      <w:r>
        <w:t>摘要: 3、被审企业按照资料清单准备相关审计资料，并确定现场审计时间; 4、审计人员进入现场开展离任审计; 5、整理审计工作底稿，进行审计情况汇总和形成审计报告初稿; 6、与法人所在被审计企业交换审计 …</w:t>
      </w:r>
    </w:p>
    <w:p>
      <w:r>
        <w:br w:type="page"/>
      </w:r>
    </w:p>
    <w:p>
      <w:pPr>
        <w:pStyle w:val="Heading1"/>
      </w:pPr>
      <w:r>
        <w:t>资料 3</w:t>
      </w:r>
    </w:p>
    <w:p>
      <w:r>
        <w:t>标题: 审计一家企业需要什么资料？ - 知乎</w:t>
      </w:r>
    </w:p>
    <w:p>
      <w:r>
        <w:t>链接: https://www.zhihu.com/question/23918350</w:t>
      </w:r>
    </w:p>
    <w:p>
      <w:r>
        <w:t>搜索词: 审计资料</w:t>
      </w:r>
    </w:p>
    <w:p>
      <w:r>
        <w:t>摘要: 2022年9月12日 · 28、预计负债：截至审计日有无正在进行或正在筹划中的法律诉讼，如有请提供有关资料、所赔偿（牵涉）的金额 29、实收资本、资本公积： 验资报告（验资也是一种费用，这钱不一定 …</w:t>
      </w:r>
    </w:p>
    <w:p>
      <w:r>
        <w:br w:type="page"/>
      </w:r>
    </w:p>
    <w:p>
      <w:pPr>
        <w:pStyle w:val="Heading1"/>
      </w:pPr>
      <w:r>
        <w:t>资料 4</w:t>
      </w:r>
    </w:p>
    <w:p>
      <w:r>
        <w:t>标题: ①明年还有谁不知道审计科目需要获取哪些资料！</w:t>
      </w:r>
    </w:p>
    <w:p>
      <w:r>
        <w:t>链接: https://www.zhihu.com/tardis/bd/art/675119089</w:t>
      </w:r>
    </w:p>
    <w:p>
      <w:r>
        <w:t>搜索词: 审计资料</w:t>
      </w:r>
    </w:p>
    <w:p>
      <w:r>
        <w:t>摘要: 2023年12月29日 · 二、应收账款 步骤1、获取资料（从被审计单位获取资料） 应收账款的概要 如下：（1）往来单位明细账、往来单位辅助余额表（关注点1.1横向分析：应收账款余额在不同期间的变 …</w:t>
      </w:r>
    </w:p>
    <w:p>
      <w:pPr>
        <w:pStyle w:val="Heading2"/>
      </w:pPr>
      <w:r>
        <w:t>详细内容</w:t>
      </w:r>
    </w:p>
    <w:p>
      <w:r>
        <w:t>一、货币资金 步骤1、获取资料（从被审计单位获取资料） 如下：（1）已开立银行结算账户清单（应当亲自到中国人民银行或基本存款账户的开户行查询并打印《已开立银行结算账户清单》）； （2）企业信用报告（《企业信用报告查询申请表》（登录人民银行网站下载打印）） （3）银行对账单、银行余额调节表、审计期间内注销及开设的账户清单 （4）银行承兑汇票、信用证等的协议和审批文件 （5）定期存单及开户证实书原件；定期存单复印件（如已质押） （6）借款合同及其一并前述的抵押、质押、担保和授信协议 （7）现金盘点表（企业自盘，事务所监盘）（现金发生额较多，可能存在搞体外循环增加公司业绩就不得而知了，只要资金最后可以回笼，是不易发现的） （8）理财产品、信托产品、私募投资等可能和货币资金、商业票据有关 二、应收账款 步骤1、获取资料（从被审计单位获取资料） 如下：（1）往来单位明细账、往来单位辅助余额表（关注点1.1横向分析：应收账款余额在不同期间的变动所进行的分析；1.2纵向分析：应收账款内部不同客户之间包括周转率、回款率、收入确认及回款密度等参数进行按月度进行分析；1.3科目间逻辑关系分析：这里主要还是和收入的逻辑关系，当然也应考虑和现金流经营活动发生的逻辑关系；1.4异常点：长账龄较上年明显减少；1.5异常点：存在较大金额期初余额；1.6异常点：本期贷方发生额很少（回款少）但借方发生很大（开票多）的应收款项；1.7异常点：前期无业务往来本期新增重大结余应收账款；1.8异常点检查客户的工商信息是否注销等异常；1.9异常点检查前5名客户大额销售合同；2.0同时设置预收账款和应收账款科目的企业，使用vlookup函证进行查找，检查相同供应商应付账款是否有余额，若为相同业务性质款项，可以进行对冲，若业务性质不同，考虑业务对冲对财务报表的影响及合理；） （2）应收账款函证（一般按照大金额函证占比80%以上）（关注点：2.1异常点：客户经营范围与公司所售产品明显不匹配、中止业务客户（前期重要客户本期销售额骤减且应收结余重大）等都应作为函证的重点对象；2.2异常点：工商信息查询所得地址与企业提供的发函地址，存在差异应向企业落实原因；2.3异常点：确认询证函寄发的姓名、单位名称和地址是否正确，包括在寄发前检查部分或全部姓名、单位名称和地址的真实性，如企业实际提供的收件人为公司业务人员，即使由注册会计师填写单据并亲自寄出，发函控制也是失效的。在落实检查信息完成后要保留亲自发函证据；2.4异常点：将应收函证直接交由企业代函也是发函控制失效的典型案例；2.5异常点：回函差异其一是金额差异较小，基于重要性水平应用不会对财务报表构成重大错报风险；其二，被函证对象自身账务处理不规范，比如双方约定到货需验收，但被函证单位在货物发出时即确认收入，当然在这种情况下，需要取得补偿性证据，证明于函证时点，确实未收到货物并验收。如果存在回函差异，且差异重大，需考虑被审计单位在账项核算过程中是否存在重大缺陷，如履约义务未完成提前确认收入、或不及时入库并合理暂估采购款等；2.6异常点：短时间内大量收到不同地区回函、回函日期完全一致、不同单位签字人笔迹相似、回函地址与发函地址存在明显差异等事项，均应引起注册会计师关注；2.7对回函的函证原件进行核实，检查原件是否为发出函证原件，检查被函证单位签章，是否为公章或财务专用章，将被函证单位签章与签订合同的公章进行比对，检查签章是否存在异常；2.8对未回函的函证，分析未回函的原因，并执行替代程序（如：检查合同、付款凭证、期后核销凭证等） 三、预付账款 如下：（1）往来单位明细账、往来单位辅助余额表（关注点：1.1预付账款前5名预付的情况检查大额供应商签订的合同、期后转销情况、检查所有供应商工商信息是否注销等异常；1.2向公司财务人员索取各明细供应商与公司业务性质，一般款项性质包括：材料款、费用款、工程款、设备款等；1.3同时设置应付账款和预付账款科目的企业，使用vlookup函证进行查找，检查相同供应商应付账款是否有余额，若为相同业务性质款项，可以进行对冲，若业务性质不同，考虑业务对冲对财务报表的影响及合理；1.4账龄检查方法：先进先出法先形成的预付账款，先核销。本期预付账款贷方发生额&gt;期初余额，认定期末余额为1年以内，否者，本期借方发生额认定为1年以内，余额大于借方发生额的部分认定为1年以上。个别人定法是对每一笔预付款项形成时间和转销时间进行检查，分别区分。1.5一年以上预付账款检查关注事项①向企业询问长期挂账的原因②货物有质量问题，与供应商产生纠纷而长期挂账③虚假的业务形成的预付账款④关注账龄在1年以上的预付账款是否可能无法收回⑤关注账龄超过1年以上的大额预付账款在资产负债表日后是否结转，检查相关单据，查看其实质是否为资金体外循环或费用性的挂账。） （2）预付账款函证（关注点：2.1期末余额较大的样本、本期发生额较大的样本、通过分析异常的样本，至少包含期末预付余额，必要时可以对合同条款、合同标的、实际交付日期等进行函证。2.2预付账款函证发函与回函关注点见应收账款发函关注内容）。 四、其他应收款 如下：（1）往来单位明细账、往来单位辅助余额表（关注点：1.1关联方非经营性资金占用；1.2向公司财务人员索取各其他应收款明细款项性质，一般企业的其他应收款主要包括备用金、质保金、保证金、往来款、代扣代缴款等项目；1.2融资租赁应收回的押金...在实际计算内含报酬率时实际支付的保证金理论上也是要合并计算的...包括有一些到期冲抵服务费的财务融资行为，本质上都会影响损益的发生金额...所以！做其他应收款时，重大金额的结余金额一定要落实形成原因，并与底稿中进行充分记录、取证；1.3纵向分析：长账龄较上年明显减少、存在较大金额期初余额，本期贷方发生额很少但借方发生很大的应收款项、前期无业务往来本期新增重大结余其他应收款都是底稿层面较为明显的风险异常点；1.4其他应收款-往来款，预付投资款、货丢了罚员工的款、自己预提个分红、更有甚者还有挂个支付宝员工账户；1.5一般资产项的保证金多为投标项目产生的质量保证金，原则上来说在招标、投标的过程中会有形式文件对保证金金额进行约束，所以在金额重大的情况下，函证、合同检查还是必不可缺的。当然，如果存在账期较长且与相关业务收入逻辑冲突的保证金结余，也要考虑可能存在的风险，即项目已经验收了为什么保证金没有收回？是提前确认收入了还是服务质量有问题保证金不退了？） 五、存货 存货主要的程序包括出入库单价核对、暂估分析、计价测试、料工费分配、成本倒扎、截止测试、存货盘点、减值测试、成本结转数量匹配、毛利分析等等。存货真正难的是搞清存货的核算流程、成本的分配方式，熟悉主要产品的加工工艺、加工流程、成本波动的业务原因。比如IPO项目，在申报时需要列示产品的成本构成、料工费权重、各期产能与资产投入及人员投入的配比关系等。如果搞懂搞透行业的特性、产品的特性，执行少量的细节测试反而能更好的发现真正的风险。存货核算的难点主要在于解决料工费的分配。 存货访谈关注点（①主要产品种类：了解公司的主营产品、主要竞争对手，上市公司或已报会公司是否生产类似产品，便于后续进行同行业分析、产品单价波动公开信息查询等②主</w:t>
      </w:r>
    </w:p>
    <w:p>
      <w:r>
        <w:br w:type="page"/>
      </w:r>
    </w:p>
    <w:p>
      <w:pPr>
        <w:pStyle w:val="Heading1"/>
      </w:pPr>
      <w:r>
        <w:t>资料 5</w:t>
      </w:r>
    </w:p>
    <w:p>
      <w:r>
        <w:t>标题: 其他货币资金如何审计？需要哪些资料？ - 知乎</w:t>
      </w:r>
    </w:p>
    <w:p>
      <w:r>
        <w:t>链接: https://www.zhihu.com/question/7143431079</w:t>
      </w:r>
    </w:p>
    <w:p>
      <w:r>
        <w:t>搜索词: 审计资料</w:t>
      </w:r>
    </w:p>
    <w:p>
      <w:r>
        <w:t>摘要: 如何审计具体可以参考CPA审计教材以及中注协的相关解答，特别是《中国注册会计师审计准则问题解答第12号--货币资金审计》等规定。 其中需要重点学习第六条注册会计师在对其他货币资金实施审计程 …</w:t>
      </w:r>
    </w:p>
    <w:p>
      <w:r>
        <w:br w:type="page"/>
      </w:r>
    </w:p>
    <w:p>
      <w:pPr>
        <w:pStyle w:val="Heading1"/>
      </w:pPr>
      <w:r>
        <w:t>资料 6</w:t>
      </w:r>
    </w:p>
    <w:p>
      <w:r>
        <w:t>标题: 知乎 - 有问题，就会有答案</w:t>
      </w:r>
    </w:p>
    <w:p>
      <w:r>
        <w:t>链接: https://www.zhihu.com/question/21225930</w:t>
      </w:r>
    </w:p>
    <w:p>
      <w:r>
        <w:t>搜索词: audit information</w:t>
      </w:r>
    </w:p>
    <w:p>
      <w:r>
        <w:t>摘要: 2017年9月18日 · （知乎第一帖，终于迈出了第一步～） 一、AUDIT定义. Audit在拉丁文中是“复查”、“审核”的意思，“奥迪特”是Audit的译音，它起源 A</w:t>
      </w:r>
    </w:p>
    <w:p>
      <w:r>
        <w:br w:type="page"/>
      </w:r>
    </w:p>
    <w:p>
      <w:pPr>
        <w:pStyle w:val="Heading1"/>
      </w:pPr>
      <w:r>
        <w:t>资料 7</w:t>
      </w:r>
    </w:p>
    <w:p>
      <w:r>
        <w:t>标题: Audit和Assurance有什么区别？ - 知乎</w:t>
      </w:r>
    </w:p>
    <w:p>
      <w:r>
        <w:t>链接: https://www.zhihu.com/question/303038355</w:t>
      </w:r>
    </w:p>
    <w:p>
      <w:r>
        <w:t>搜索词: audit information</w:t>
      </w:r>
    </w:p>
    <w:p>
      <w:r>
        <w:t>摘要: 2019年9月21日 · 第一次回答问题，谢邀！！ 会计师事务所最主要涉及的是鉴证和非鉴证业务，主要都是由审计业务部门负责。 其中，鉴证 (Assurance)主要对签证的业务发表一个意见，简单的说也就是对 …</w:t>
      </w:r>
    </w:p>
    <w:p>
      <w:r>
        <w:br w:type="page"/>
      </w:r>
    </w:p>
    <w:p>
      <w:pPr>
        <w:pStyle w:val="Heading1"/>
      </w:pPr>
      <w:r>
        <w:t>资料 8</w:t>
      </w:r>
    </w:p>
    <w:p>
      <w:r>
        <w:t>标题: 请问有关审核的单词：audit,check,inspection,review有什么 ...</w:t>
      </w:r>
    </w:p>
    <w:p>
      <w:r>
        <w:t>链接: https://www.zhihu.com/question/63249211</w:t>
      </w:r>
    </w:p>
    <w:p>
      <w:r>
        <w:t>搜索词: audit information</w:t>
      </w:r>
    </w:p>
    <w:p>
      <w:r>
        <w:t>摘要: 2023年7月3日 · audit noun au·dit | \ˈȯ-dət \ Definition of audit (Entry 1 of 2) 1a: a formal examination of an organization's or individual's accounts or financial situationThe audit showed that the company …</w:t>
      </w:r>
    </w:p>
    <w:p>
      <w:r>
        <w:br w:type="page"/>
      </w:r>
    </w:p>
    <w:p>
      <w:pPr>
        <w:pStyle w:val="Heading1"/>
      </w:pPr>
      <w:r>
        <w:t>资料 9</w:t>
      </w:r>
    </w:p>
    <w:p>
      <w:r>
        <w:t>标题: 身份认证（authentication）与授权（authorization）有什么 ...</w:t>
      </w:r>
    </w:p>
    <w:p>
      <w:r>
        <w:t>链接: https://www.zhihu.com/question/460443772</w:t>
      </w:r>
    </w:p>
    <w:p>
      <w:r>
        <w:t>搜索词: audit information</w:t>
      </w:r>
    </w:p>
    <w:p>
      <w:r>
        <w:t>摘要: 2021年5月21日 · 另外， 实际应用中，有些人也喜欢把涉及到Account、Authentication、Authorization和Audit这些方面的系统称为IDM系统（Identity Management）。 经过笔者的调查，发现业内有如下常 …</w:t>
      </w:r>
    </w:p>
    <w:p>
      <w:r>
        <w:br w:type="page"/>
      </w:r>
    </w:p>
    <w:p>
      <w:pPr>
        <w:pStyle w:val="Heading1"/>
      </w:pPr>
      <w:r>
        <w:t>资料 10</w:t>
      </w:r>
    </w:p>
    <w:p>
      <w:r>
        <w:t>标题: 知乎知学堂 - 知乎</w:t>
      </w:r>
    </w:p>
    <w:p>
      <w:r>
        <w:t>链接: https://www.zhihu.com/education/learning</w:t>
      </w:r>
    </w:p>
    <w:p>
      <w:r>
        <w:t>搜索词: audit information</w:t>
      </w:r>
    </w:p>
    <w:p>
      <w:r>
        <w:t>摘要: 知乎知学堂 - 知乎旗下职业教育品牌，专注于成人用户职业发展，聚集各领域优质教育资源，依托自身科技实力打造的一站式在线职业教育平台。知乎，中文互联网高质量的问答社区和创作者张集的原创内 …</w:t>
      </w:r>
    </w:p>
    <w:p>
      <w:r>
        <w:br w:type="page"/>
      </w:r>
    </w:p>
    <w:p>
      <w:pPr>
        <w:pStyle w:val="Heading1"/>
      </w:pPr>
      <w:r>
        <w:t>资料 11</w:t>
      </w:r>
    </w:p>
    <w:p>
      <w:r>
        <w:t>标题: 出具一份审计报告多少钱？ - 知乎</w:t>
      </w:r>
    </w:p>
    <w:p>
      <w:r>
        <w:t>链接: https://www.zhihu.com/question/1951237919143592983</w:t>
      </w:r>
    </w:p>
    <w:p>
      <w:r>
        <w:t>搜索词: 审计报告</w:t>
      </w:r>
    </w:p>
    <w:p>
      <w:r>
        <w:t>摘要: 2025年9月16日 · 审计报告分多种，常见的有报表审计、验资、各种 专项审计。 收费要考虑的因素较多，如企业规模大小、业务复杂程度，报告风险也是考量因素。 大所收费高，小所收费低，实务中， …</w:t>
      </w:r>
    </w:p>
    <w:p>
      <w:r>
        <w:br w:type="page"/>
      </w:r>
    </w:p>
    <w:p>
      <w:pPr>
        <w:pStyle w:val="Heading1"/>
      </w:pPr>
      <w:r>
        <w:t>资料 12</w:t>
      </w:r>
    </w:p>
    <w:p>
      <w:r>
        <w:t>标题: 怎么看审计报告，有哪些注意事项？ - 知乎</w:t>
      </w:r>
    </w:p>
    <w:p>
      <w:r>
        <w:t>链接: https://www.zhihu.com/question/62338552</w:t>
      </w:r>
    </w:p>
    <w:p>
      <w:r>
        <w:t>搜索词: 审计报告</w:t>
      </w:r>
    </w:p>
    <w:p>
      <w:r>
        <w:t>摘要: 2020年8月28日 · 拿到一份厚厚的审计报告，不知从何下手，这是信贷小白经常遇到的问题。 今天我们就来讨论一下，怎样通过简单的方式，尽快通过企业的审计报告来了解企业的财务状况、经营成果和现 …</w:t>
      </w:r>
    </w:p>
    <w:p>
      <w:r>
        <w:br w:type="page"/>
      </w:r>
    </w:p>
    <w:p>
      <w:pPr>
        <w:pStyle w:val="Heading1"/>
      </w:pPr>
      <w:r>
        <w:t>资料 13</w:t>
      </w:r>
    </w:p>
    <w:p>
      <w:r>
        <w:t>标题: 财务会计报告和审计报告的区别是什么？ - 知乎</w:t>
      </w:r>
    </w:p>
    <w:p>
      <w:r>
        <w:t>链接: https://www.zhihu.com/question/604151483</w:t>
      </w:r>
    </w:p>
    <w:p>
      <w:r>
        <w:t>搜索词: 审计报告</w:t>
      </w:r>
    </w:p>
    <w:p>
      <w:r>
        <w:t>摘要: 2023年6月5日 · 财务会计报告是企业财务部门每个月都要进行会计核算 ，在会计核算的基础上，生成的企业财务报告，这个报告是由资产负债表，利润表， 现金流量表 组成，是反应企业当月运营状况的 …</w:t>
      </w:r>
    </w:p>
    <w:p>
      <w:r>
        <w:br w:type="page"/>
      </w:r>
    </w:p>
    <w:p>
      <w:pPr>
        <w:pStyle w:val="Heading1"/>
      </w:pPr>
      <w:r>
        <w:t>资料 14</w:t>
      </w:r>
    </w:p>
    <w:p>
      <w:r>
        <w:t>标题: 什么是无保留意见审计报告？ - 知乎</w:t>
      </w:r>
    </w:p>
    <w:p>
      <w:r>
        <w:t>链接: https://www.zhihu.com/question/637013010</w:t>
      </w:r>
    </w:p>
    <w:p>
      <w:r>
        <w:t>搜索词: 审计报告</w:t>
      </w:r>
    </w:p>
    <w:p>
      <w:r>
        <w:t>摘要: 2023年12月27日 · 002833，弘亚数控2022年审计报告 立信会计师事务所在对弘亚数控2022年财务报告发表审计意见时，即是：无保留意见+强调事项段的审计报告。因为弘亚数控的实际控制人被证监会 …</w:t>
      </w:r>
    </w:p>
    <w:p>
      <w:r>
        <w:br w:type="page"/>
      </w:r>
    </w:p>
    <w:p>
      <w:pPr>
        <w:pStyle w:val="Heading1"/>
      </w:pPr>
      <w:r>
        <w:t>资料 15</w:t>
      </w:r>
    </w:p>
    <w:p>
      <w:r>
        <w:t>标题: 民办非企业、社会团体法人离任换届审计报告怎么出具？哪里 ...</w:t>
      </w:r>
    </w:p>
    <w:p>
      <w:r>
        <w:t>链接: https://www.zhihu.com/question/619864885</w:t>
      </w:r>
    </w:p>
    <w:p>
      <w:r>
        <w:t>搜索词: 审计报告</w:t>
      </w:r>
    </w:p>
    <w:p>
      <w:r>
        <w:t>摘要: 12、任期内审计报告、验资报告、资产评估报告及办理企业合并、分立等事项出具的有关报告等; 13、其他反映企业资产、权益、业绩、损失、失误、及对企业未来可能产生影响的事项的证明文件或说明。 …</w:t>
      </w:r>
    </w:p>
    <w:p>
      <w:r>
        <w:br w:type="page"/>
      </w:r>
    </w:p>
    <w:p>
      <w:pPr>
        <w:pStyle w:val="Heading1"/>
      </w:pPr>
      <w:r>
        <w:t>资料 16</w:t>
      </w:r>
    </w:p>
    <w:p>
      <w:r>
        <w:t>标题: 审计报告（会计学领域的概念）_百度百科</w:t>
      </w:r>
    </w:p>
    <w:p>
      <w:r>
        <w:t>链接: https://baike.baidu.com/item/%E5%AE%A1%E8%AE%A1%E6%8A%A5%E5%91%8A/84051</w:t>
      </w:r>
    </w:p>
    <w:p>
      <w:r>
        <w:t>搜索词: audit report</w:t>
      </w:r>
    </w:p>
    <w:p>
      <w:r>
        <w:t>摘要: 2026年4月8日 · 审计报告对市场秩序的维护作用 [4-5]，例如当 注册会计师 对 上市公司 财务报表 出具非标准审计意见时，可能直接触发 证券交易场所 的风险警示机制。2025年4月30日，因审计机构对 海 …</w:t>
      </w:r>
    </w:p>
    <w:p>
      <w:r>
        <w:br w:type="page"/>
      </w:r>
    </w:p>
    <w:p>
      <w:pPr>
        <w:pStyle w:val="Heading1"/>
      </w:pPr>
      <w:r>
        <w:t>资料 17</w:t>
      </w:r>
    </w:p>
    <w:p>
      <w:r>
        <w:t>标题: 核數師和公司的範本報告</w:t>
      </w:r>
    </w:p>
    <w:p>
      <w:r>
        <w:t>链接: https://www.hkicpa.org.hk/zh-HK/Standards-setting/Standards/Resource-centre/example-reports</w:t>
      </w:r>
    </w:p>
    <w:p>
      <w:r>
        <w:t>搜索词: audit report</w:t>
      </w:r>
    </w:p>
    <w:p>
      <w:r>
        <w:t>摘要: 尋找註冊會計師 首頁 首頁 準則制訂 準則 資訊中心 核數師和公司的範本報告 分享 myInput 新《公司條例》 《公司條例》（2012年第28號） HKFRS for Private Entities資訊中心 財務報告披露範本和披露清 …</w:t>
      </w:r>
    </w:p>
    <w:p>
      <w:pPr>
        <w:pStyle w:val="Heading2"/>
      </w:pPr>
      <w:r>
        <w:t>详细内容</w:t>
      </w:r>
    </w:p>
    <w:p>
      <w:r>
        <w:t>總數: 書籤 本地書籤 點選圖標 將書籤加入我的個人資料 書籤使用者資料 總數: Bookmarks Bookmark(s) Click icon to add bookmark(s) to my profile User Profile Bookmark(s) 總數: Bookmarks Click icon to add bookmark(s) to my profile Bookmark(s) User Profile Bookmark(s) 核數師和公司的範本報告 (A) The example reports by auditors below are in addition to the example reports by auditors as set out in the Hong Kong Standards on Auditing, Statements of Auditing Standards, Practice Notes and Auditing Guidelines: Chinese translation Others (B) Auditors' Reports provided by HKEx Last updated: January 2026</w:t>
      </w:r>
    </w:p>
    <w:p>
      <w:r>
        <w:br w:type="page"/>
      </w:r>
    </w:p>
    <w:p>
      <w:pPr>
        <w:pStyle w:val="Heading1"/>
      </w:pPr>
      <w:r>
        <w:t>资料 18</w:t>
      </w:r>
    </w:p>
    <w:p>
      <w:r>
        <w:t>标题: 公司審計報告 | 教你準備audit report程序（附有限公司核數 ...</w:t>
      </w:r>
    </w:p>
    <w:p>
      <w:r>
        <w:t>链接: https://www.kpay-group.com/zh-hk/blog/audit-report</w:t>
      </w:r>
    </w:p>
    <w:p>
      <w:r>
        <w:t>搜索词: audit report</w:t>
      </w:r>
    </w:p>
    <w:p>
      <w:r>
        <w:t>摘要: 2024年11月28日 · 根據公認會計原則，外部獨立審計師必須進行財務報表審計。 審計報告（Audit Report）是一份用來確認公司財務報表的內容是準確、真實及公允的證明文件。 一般而言，公司須 …</w:t>
      </w:r>
    </w:p>
    <w:p>
      <w:pPr>
        <w:pStyle w:val="Heading2"/>
      </w:pPr>
      <w:r>
        <w:t>详细内容</w:t>
      </w:r>
    </w:p>
    <w:p>
      <w:r>
        <w:t>引言 公司審計報告｜每間公司報稅時都需要準備繁複的會計文件，當中包括由第三方核數師準備的審計報告，以證明公司的財務報表的內容是可信且真實準確。今次跟大家談談審計報告，報告的功能、遞交時間及審計流程。文末還附上有限公司核數收費表，讓一眾老闆參考參考。 審計報告是什麼？ 財務報表審計是對公司財務報表的專業檢查。其目標是根據財務會計準則委員會頒布的公認會計原則（GAAP）確定財務報表是否公允且實質上正確地反映了企業的活動和財務狀況。具體來說，審計師對損益表、資產負債表、現金流量表 以及所有支持它們的揭露的準確性發表意見。根據公認會計原則，外部獨立審計師必須進行財務報表審計。審計報告（Audit Report）是一份用來確認公司財務報表的內容是準確、真實及公允的證明文件。一般而言，公司須按法例要求聘請第三方核數師審核資產負債表、現金流量表、損益表和權益表等財務報表。核數師完成審計工作後，便會根據分析向公司準備審計報告，說明是否所有財務報表是否符合香港會計準則的要求。 為何要做審計報告？ 審計報告的用途眾多，例如上市公司提供經審計的財務報告，可以幫助投資者評估不同上市公司的財務狀況，協助他們作出不同投資決定。而部分非政府機構或組織，亦可以透過審計報告證明自身會計文件屬準確無誤，以更獨立公正的方式向不同業務持分者交代公司財政狀況。 中小企何時要做審計報告? 根據法例，無論你是有限公司還是無限公司（獨資／合夥業務），只要你所經營的業務在上個財政年度賺取生意利潤，就需要填寫利得税報税表，為公司報稅。而由2023年4月1日起，小型法團及業務公司不論入息多少，提交報稅表時均必須同時提交佐證文件，當中包括經審計的財務報表。因此每年的報稅季，每間需遞交財務報告予稅務局的公司，在報稅都需要進行審計核數，並準備審計報告。如中小企業未能按時進行財務報告審計、或未能按時提交報稅表及審計報告，可能會面臨罰款及承擔相關法律責任。 何時要交公司報稅表？ 有限公司報稅時間稅務局會在每年四月的第一個工作天向所有非首次報稅的有限公司寄出利得稅稅表。有限公司有一個月的時間填寫稅單，並準備相關資料、應課稅總額及審計報告等相關證明文件。公司須在限期前準時報稅及呈交有關文件。若然是採用網上報稅的話，則可酌量延期，下文將會提及此點。無限公司報稅時間稅務局同樣會在每年四月的第一個工作天向無限公司寄出報稅表。無限公司可以根據業務性質而決定報稅的方式。假如你是合夥經營的無限公司，便需要在收到稅表後一個月內交回稅表及所需稅務證明文件，當中包括財務報表、損益表及資產負債表等。同時須在報稅表中清楚列明所有合夥人賺取的利潤。如果是以獨資方式經營的無限公司，公司負責人只須在個人報稅表中的第5部分填寫相關業務資料，無須再填寫獨立報稅表。新公司報稅時間新成立有限公司和合夥經營的無限公司，大多會在成立當日起計約18個月內收到稅局發出的報稅表，並須在三個月內申報稅項，而且不能申請延遲遞交。獨資經營的無限公司只須在個人報稅表上填寫業務資料內容便可。 甚麼公司有機會可豁免有限公司核數？ 對於尚未開業、已停業及尚未重新營業的公司、以及尚未賺取應評稅利潤的公司，税務局通常不會要求其每年提交利得稅報稅表。然而，如税務局在進行審查時，懷疑納稅人可能存在潛在的稅務責任，則可能會發出相應的利得税報稅表，納稅人則需要按照規定填寫並提交報稅表。除下列公司外，否則所有法團及業務在提交報稅表時，均需一併提交相應的佐證文件，當中已核數的財務報表。可獲豁免的公司包括： 未有按時完成審計報告會有甚麼後果？ 根據《稅務條例》，任何人在沒有合理理由下未有按時報稅及遞交所須文件，可遭罰款HK$10,000。逾期繳交的稅款亦須繳付額外附加費。 公司審計核數的流程 審計（核數）的流程大致可分為以下幾個階段： 審計核數前有甚麼文件要準備？ 公司註冊相關文件 財務文件 有限公司核數收費參考 KPay 為你精選 5 間會計系統／會計師樓審計服務收費： 收費 Sleek HK$ 5,280/年** 現時 KPay商戶可享獨家優惠收費。立即聯絡我們的數碼轉型顧問，了解詳情。 CLG 視乎審計工作所需時間、行業及規模大小而定，可聯絡 CLG 索取報價。 Osome 約 HK$ 317 - HK$1,550/月 信領企業策劃 HK$5,500起 KPay x Sleek雲端會計管理系統 《公司條例》規定所有公司不論規模大小，都必須在遞交在提交利得税報稅表時附上經審計的財務報告。但缺乏專業會計知識、條文要求多多又容易出錯，單是準備總賬文件過程仍可令各位老闆相當「頭痕」！KPay夥拍Sleek為商戶以優惠價揀選最合適的會計管理系統及報稅團隊，為你提供審計核數、Bookkeeping（簿記）服務、雲端賬單收據儲存系統，以及專人為你處理及準備一切報稅文件及報告，讓你真正無痛報稅兼慳稅！KPay 3大優勢 全方位營商支援簡單手續：KPay熟知你的業務需要及背景，無須重新遞交業務文件，你的KConnect 數碼轉型顧問便會為你辦妥訂購手續。 專人跟進：KPay亦會安排專人指導商戶熟習使用會計管理系統，並持續跟進用戶的使用體驗，相比其他會計師樓，為你提供更個人化及全面的咨詢及跟進服務。 一站式管理：KConnect提供100＋營商系統及服務，商戶經KConnect 數碼轉型顧問根據你的業務背景及資料，統一分析及咨詢所有營商系統，為你提供個人化數碼方案建議。一個聯絡即解決所有營商系統的客服疑難，加快溝通效率。點撃下方「立即開始」跟KPay數碼轉型專家聯絡，了解更多！ 實現業務無限增長</w:t>
      </w:r>
    </w:p>
    <w:p>
      <w:r>
        <w:br w:type="page"/>
      </w:r>
    </w:p>
    <w:p>
      <w:pPr>
        <w:pStyle w:val="Heading1"/>
      </w:pPr>
      <w:r>
        <w:t>资料 19</w:t>
      </w:r>
    </w:p>
    <w:p>
      <w:r>
        <w:t>标题: 财务报表的Compile、Review和Audit - 知乎</w:t>
      </w:r>
    </w:p>
    <w:p>
      <w:r>
        <w:t>链接: https://zhuanlan.zhihu.com/p/602749422</w:t>
      </w:r>
    </w:p>
    <w:p>
      <w:r>
        <w:t>搜索词: audit report</w:t>
      </w:r>
    </w:p>
    <w:p>
      <w:r>
        <w:t>摘要: 2023年2月2日 · When the audit is completed, the CPA's standard audit report states that an audit was performed in accordance with generally accepted auditing standards, and expresses an opinion that …</w:t>
      </w:r>
    </w:p>
    <w:p>
      <w:r>
        <w:br w:type="page"/>
      </w:r>
    </w:p>
    <w:p>
      <w:pPr>
        <w:pStyle w:val="Heading1"/>
      </w:pPr>
      <w:r>
        <w:t>资料 20</w:t>
      </w:r>
    </w:p>
    <w:p>
      <w:r>
        <w:t>标题: 审计报告 - MBA智库百科</w:t>
      </w:r>
    </w:p>
    <w:p>
      <w:r>
        <w:t>链接: https://wiki.mbalib.com/wiki/%E5%AE%A1%E8%AE%A1%E6%8A%A5%E5%91%8A</w:t>
      </w:r>
    </w:p>
    <w:p>
      <w:r>
        <w:t>搜索词: audit report</w:t>
      </w:r>
    </w:p>
    <w:p>
      <w:r>
        <w:t>摘要: 2024年8月9日 · 审计报告 (audit report)审计报告是指注册会计师根据独立审计准则的要求，在实施了必要审计程序后出具的，用于对被审计单位年度会计报表发表审计意见的书面文件。这里涉及的被审计单 …</w:t>
      </w:r>
    </w:p>
    <w:p>
      <w:pPr>
        <w:pStyle w:val="Heading2"/>
      </w:pPr>
      <w:r>
        <w:t>详细内容</w:t>
      </w:r>
    </w:p>
    <w:p>
      <w:r>
        <w:t>查看 工具箱▼ 审计报告 扫一扫，手机看条目 出自 MBA智库百科(https://wiki.mbalib.com/) 审计报告(audit report) 目录 审计报告的概述 审计报告是指注册会计师根据独立审计准则的要求，在实施了必要审计程序后出具的，用于对被审计单位年度会计报表发表审计意见的书面文件。这里涉及的被审计单位包括负责编制和报送会计报表，并接受注册会计师审计的企业和实行企业化管理的事业单位。审计报告是审计工作最终成果体现，具有法定证明效力。注册会计师在实施必要的审计程序后，以经过核实的审计证据为依据，形成审计意见并出具的审计报告，对于各方面的关系人来说都具有十分重要的意义。 审计报告的性质 1.审计报告是审计工作情况的全面总结汇报，说明审计工作的结果 注册会计师审计目标的实现途径是实施审计程序，而审计目标的实现结果是通过审计报告来反映的。审计报告反映委托方的最终要求，也反映审计方完成任务的工作质量，同时也是对被审事项的评价和结论的集中体现。 2.审计报告是一份具有法律效力的证明性文件 注册会计师的审计行为是依法进行的，审计结果按照法律的规定既要对委托人负责，还要对其他相关的关系人负责。审计报告本身要对被审会计报表的合法性、公允性和会计处理方法一致性表示意见，各方面关系人以这种具有鉴证作用的意见为基础，使用会计报表进行决策。因此，在审计报告中的审计意见必须具有信服力、公正性和严肃性，具备法律效力，否则，委托人和各方面的关系人就无需使用审计报告。审计报告的法定效力体现在各方面关系人使用审计报告的过程中。 3.审计报告是一种公开的信息报告 作为信息报告的一种，审计报告不仅可以被审计委托人和被审计单位管理当局按规定范围使用，而且相关的债权人、银行等金融机构、财政部门、工商部门、税务部门和社会公众等都可以使用审计报告，并从中获得对有关项目公允反映程度的公正信息。 审计报告的作用 （1）鉴证作用。注册会计师是以超然独立第三者的身份对被审计单位会计报表所反映的财务状况、经营成果和资金变动情况是否合法、公允和一致发表自己的意见，这种客观意见得到政府及其各部门和社会各界的普遍认可，客观上起到了鉴证作用。 （2）保护作用。注册会计师出具不同意见类型的审计报告，以提高或者降低会计报表使用者对会计报表的信赖程度，能够有效地保护被审计单位的财产、债权人和股东的权益以及企业利害关系人的利益。 （3）证明作用。注册会计师通过签发审计报告，可以证明（或表明）审计工作的完成质量和注册会计师的审计责任，可以证明注册会计师在审计过程中是否实施必要的审计程序，是否以审计证据为依据发表审计意见，发表的意见是否客观和真实，同时通过审计报告还可以证明注册会计师审计责任履行情况。 审计报告的内容 我国独立审计准则在吸收和借鉴国际审计准则、美国一般公认审计准则的基础上，规定了一个较为合理、较为科学、较为严谨的审计报告内容。 （一）标题 关于审计报告的标题，在世界各国范围内叫法很多，如注册会计师的报告、注册会计师意见等等。在我国，按《独立审计准则第7号——审计报告》的规定，审计报告的标题统一规范为“审计报告”。 （二）收件人 指审计业务的委托人。审计报告应载明收件人的全称。如“四川长虹电器股份有限公司”不能简写为“四川长虹公司”，另外，收件人的全称应由注册会计师手书或计算机打印，而不能以盖上收件人行政公章来代替，因为这是公文的基本要求。 （三）范围段 审计报告的范围段中应说明以下内容： 1.已审计会计报表的名称、反映的日期或期间 在审计报告中使用的专业术语为：“我们接受委托，审计了贵公司××年12月31日的资产负债表及××年度利润表和现金流量表。” 2.会计责任和审计责任 对于说明两个责任的审计报告规范用词是：“这些报表由贵公司负责，我们（按：指注册会计师）的责任是对这些会计报表发表审计意见。” 3.审计依据 指注册会计师执行审计业务的依据，即“中国注册会计师独立审计准则”。在审计报告中的规范用语是“我们的审计是依据中国注册会计师独立审计准则进行的。” 4.已实施的审计程序 原则上，注册会计师应该按照独立审计准则的要求实施预定的审计程序。因此，审计报告对此规范用语为“我们结合贵公司实际情况，实施了包括抽查会计记录等我们认为必要的审计程序。” （四）意见段 该段落用于注册会计师客观地发表意见，按规定应说明以下内容： （1）被审计单位会计报表的编制是否符合《企业会计准则》及国家其他有关财务会计法规（在审计报告该段落中一般指明是企业会计制度）的规定。 （2）会计报表在所有重大方面是否公允地反映了被审计单位资产负债表日的财务状况和所审计期间的经营成果、现金流量情况。 （3）会计处理方法的选用是否符合一贯性原则。 （五）签章和会计师事务所地址 注册会计师在审计报告中完成了上述内容的说明外，还应在审计报告的结尾部分签名、盖章，并加盖会计师事务所公章，标明会计师事务所的地址。 （六）审计报告日期 指注册会计师完成外勤审计工作的日期。一般地，审计报告日期不应早于被审计单位管理当局确认和签署会计报表的日期。 具备以上内容和格式的审计报告通常是标准审计报告，若注册会计师出具保留意见、否定意见或拒绝表示意见的审计报告，应在范围段和意见段之间增加说明段，清楚地说明所持意见的理由，并在可能的情况下，指出其对会计报表反映的影响程度，即指明被审计单位的某种会计行为对有关资产、负债、所有者权益、收入、成本费用和利润的影响数额，或者指明从总体上对财务状况、经营成果和现金流量情况的影响程度。 另外，当注册会计师出具无保留意见的审计报告时，如果认为必要，可以在意见段之后增加对重要事项的说明。如重大不确定事项，一贯性的例外事项，注册会计师同意偏离已颁布会计准则的事项，强调某一事项或因涉及其他注册会计师工作等事项。 审计报告的分类 注册会计师出具的审计报告可以按不同的标准来划分种类。 1.按照审计工作范围和性质可以分为标准审计报告和非标准审计报告 2.按照审计报告使用目的可以分为公布目的审计报告和非公布目的审计报告 公布目的审计报告是指用于向被审计单位的所有者、投资者或债权人等非特定性质利害关系者公布的审计报告，这种审计报告必须附送会计报表。通常，标准审计报告是用于对外公布的审计报告。非公布目的审计报告是指用于向经营者、合并或业务转让的关系人、提供信用的金融机构等具有特定目的关系人分发的审计报告。注册会计师提供这类审计报告通常是应委托人具有特定目的而出具的，如会计报表某些特定项目、经营管理、合并或业务转让、融通资金等目的审计。 3.按照审计报告的详略程度可以分为简式审计报告和详式审计报告 简式审计报告，顾名思义，是内容和格式简明扼要的审计报告，包括注册会计师对会计报表审计后出具的各类审计意见的审计报告。这类审计报告记载的内容是法令或审计准则规定的，而且用以表述的文字是众皆通晓的，因此，要求它必须简明扼要，并具有大体的标准格式。详式审计报告，是指注册会计师由于对所有重要的经济业务和情况都必须做详细、具体的分析和说明而出具的审计报告。详式审计报告因为说明的内容丰富，程度不一，因此，很难做出统一措辞或基本统一措辞的要求，不具有标准格式的特点。如对被审计单位经营管理和经济</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